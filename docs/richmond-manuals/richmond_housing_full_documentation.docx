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Housing &amp; Rental Assistance</w:t>
        <w:br/>
        <w:t>Richmond, Virginia</w:t>
      </w:r>
    </w:p>
    <w:p>
      <w:r>
        <w:t>Structured service documentation for lightweight RAG / retrieval simulation</w:t>
      </w:r>
    </w:p>
    <w:p>
      <w:pPr>
        <w:pStyle w:val="Heading1"/>
      </w:pPr>
      <w:r>
        <w:t>Richmond Redevelopment &amp; Housing Authority (RRHA) Housing Choice Voucher Program (Section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RRHA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Housing &amp; Rental Assistance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Provides rental assistance vouchers that subsidize housing costs in the private market for low-income households.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Low-income individuals and families in Richmond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Income must be below HUD limits; background screening required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Rental vouchers</w:t>
              <w:br/>
              <w:t>Housing search assistance</w:t>
              <w:br/>
              <w:t>Landlord coordination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Apply when waitlist is open</w:t>
              <w:br/>
              <w:t>Complete eligibility verification</w:t>
              <w:br/>
              <w:t>Receive voucher and search for housing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ID, income verification, household details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RRHA main office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Standard business hours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Subsidized rent based on income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section 8, housing voucher, rent assistance, low income housing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Affordable housing, eviction prevention</w:t>
            </w:r>
          </w:p>
        </w:tc>
      </w:tr>
    </w:tbl>
    <w:p>
      <w:pPr>
        <w:pStyle w:val="Heading1"/>
      </w:pPr>
      <w:r>
        <w:t>Virginia Rent Relief Programs (DHCD)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Virginia Department of Housing and Community Development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Housing &amp; Rental Assistance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Provides rental assistance for tenants facing eviction or housing instability.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Renters experiencing financial hardship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Income thresholds and hardship requirements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Rent payment assistance</w:t>
              <w:br/>
              <w:t>Utility assistance</w:t>
              <w:br/>
              <w:t>Eviction prevention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Submit application online or through partner</w:t>
              <w:br/>
              <w:t>Provide documentation</w:t>
              <w:br/>
              <w:t>Receive payment directly to landlord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Lease, ID, income proof, hardship statement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DHCD support channels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Virginia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Varies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rent relief, eviction help, housing stability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Emergency assistance, utilities</w:t>
            </w:r>
          </w:p>
        </w:tc>
      </w:tr>
    </w:tbl>
    <w:p>
      <w:pPr>
        <w:pStyle w:val="Heading1"/>
      </w:pPr>
      <w:r>
        <w:t>Virginia Housing First-Time Homebuyer Programs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Virginia Housing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Housing &amp; Rental Assistance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Provides affordable mortgage options and down payment assistance for eligible homebuyers.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First-time homebuyers in Virginia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Income and credit requirements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Low-interest mortgages</w:t>
              <w:br/>
              <w:t>Down payment assistance</w:t>
              <w:br/>
              <w:t>Homebuyer education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Complete homebuyer education</w:t>
              <w:br/>
              <w:t>Apply through approved lender</w:t>
              <w:br/>
              <w:t>Secure financing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Credit history, income, employment verification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Virginia Housing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Virginia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Varies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Varies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homebuyer, mortgage assistance, down payment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Homeownership, financial planning</w:t>
            </w:r>
          </w:p>
        </w:tc>
      </w:tr>
    </w:tbl>
    <w:p>
      <w:pPr>
        <w:pStyle w:val="Heading1"/>
      </w:pPr>
      <w:r>
        <w:t>HUD Public Housing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U.S. Department of Housing and Urban Development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Housing &amp; Rental Assistance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Provides affordable rental housing managed by local housing authorities.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Low-income families, elderly, disabled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Income-based eligibility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Subsidized housing units</w:t>
              <w:br/>
              <w:t>Long-term affordable housing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Apply through local housing authority</w:t>
              <w:br/>
              <w:t>Waitlist placement</w:t>
              <w:br/>
              <w:t>Unit assignment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ID, income, household info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HUD / local housing authority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Varies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Income-based rent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public housing, HUD housing, affordable housing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Section 8, housing stability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